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Project Report</w:t>
      </w:r>
    </w:p>
    <w:p/>
    <w:p>
      <w:r>
        <w:t>Start Date: 01/12/2025</w:t>
      </w:r>
    </w:p>
    <w:p>
      <w:r>
        <w:t>End Date: 05/12/2025</w:t>
      </w:r>
    </w:p>
    <w:p>
      <w:r>
        <w:t>Innovator Name: M. Kaviya</w:t>
      </w:r>
    </w:p>
    <w:p/>
    <w:p>
      <w:r>
        <w:t>-----------------------------------------</w:t>
      </w:r>
    </w:p>
    <w:p/>
    <w:p>
      <w:r>
        <w:t>Title of Project:</w:t>
      </w:r>
    </w:p>
    <w:p>
      <w:r>
        <w:t>Name of the Innovator: M. Kaviya</w:t>
      </w:r>
    </w:p>
    <w:p>
      <w:r>
        <w:t>Start Date: 01/12/2025</w:t>
      </w:r>
    </w:p>
    <w:p>
      <w:r>
        <w:t>End Date: 05/12/2025</w:t>
      </w:r>
    </w:p>
    <w:p/>
    <w:p>
      <w:r>
        <w:t>Day 1: Empathise &amp; Define</w:t>
      </w:r>
    </w:p>
    <w:p/>
    <w:p>
      <w:r>
        <w:t>Step 1: Understanding the Need</w:t>
      </w:r>
    </w:p>
    <w:p>
      <w:r>
        <w:t>Which problem am I trying to solve?</w:t>
      </w:r>
    </w:p>
    <w:p/>
    <w:p>
      <w:r>
        <w:t>Who is affected by this problem?</w:t>
      </w:r>
    </w:p>
    <w:p/>
    <w:p>
      <w:r>
        <w:t>How did I find out about this?</w:t>
      </w:r>
    </w:p>
    <w:p>
      <w:r>
        <w:t>- Interviews</w:t>
      </w:r>
    </w:p>
    <w:p>
      <w:r>
        <w:t>- Observation</w:t>
      </w:r>
    </w:p>
    <w:p>
      <w:r>
        <w:t>- Online Research</w:t>
      </w:r>
    </w:p>
    <w:p>
      <w:r>
        <w:t>- AI Tools</w:t>
      </w:r>
    </w:p>
    <w:p/>
    <w:p>
      <w:r>
        <w:t>Step 2: What is the problem?</w:t>
      </w:r>
    </w:p>
    <w:p>
      <w:r>
        <w:t>The problem I want to solve in one clear sentence:</w:t>
      </w:r>
    </w:p>
    <w:p/>
    <w:p>
      <w:r>
        <w:t>Why is this important to solve?</w:t>
      </w:r>
    </w:p>
    <w:p/>
    <w:p>
      <w:r>
        <w:t>Take-home Task:</w:t>
      </w:r>
    </w:p>
    <w:p>
      <w:r>
        <w:t>Ask 2–3 people what they think about this problem.</w:t>
      </w:r>
    </w:p>
    <w:p/>
    <w:p>
      <w:r>
        <w:t>-----------------------------------------</w:t>
      </w:r>
    </w:p>
    <w:p/>
    <w:p>
      <w:r>
        <w:t>Day 2: Ideate</w:t>
      </w:r>
    </w:p>
    <w:p/>
    <w:p>
      <w:r>
        <w:t>Step 3: Brainstorming solutions</w:t>
      </w:r>
    </w:p>
    <w:p>
      <w:r>
        <w:t>List at least 5 solutions:</w:t>
      </w:r>
    </w:p>
    <w:p/>
    <w:p>
      <w:r>
        <w:t>Step 4: My favourite solution:</w:t>
      </w:r>
    </w:p>
    <w:p/>
    <w:p>
      <w:r>
        <w:t>Step 5: Why am I choosing this solution?</w:t>
      </w:r>
    </w:p>
    <w:p/>
    <w:p>
      <w:r>
        <w:t>Take-home Task:</w:t>
      </w:r>
    </w:p>
    <w:p>
      <w:r>
        <w:t>Generate an image of your solution.</w:t>
      </w:r>
    </w:p>
    <w:p/>
    <w:p>
      <w:r>
        <w:t>-----------------------------------------</w:t>
      </w:r>
    </w:p>
    <w:p/>
    <w:p>
      <w:r>
        <w:t>Day 3: Prototype &amp; Test</w:t>
      </w:r>
    </w:p>
    <w:p/>
    <w:p>
      <w:r>
        <w:t>Step 6: Prototype – Building my first version</w:t>
      </w:r>
    </w:p>
    <w:p>
      <w:r>
        <w:t>What will my solution look like?</w:t>
      </w:r>
    </w:p>
    <w:p/>
    <w:p>
      <w:r>
        <w:t>What AI tools will I need?</w:t>
      </w:r>
    </w:p>
    <w:p/>
    <w:p>
      <w:r>
        <w:t>Tools selected:</w:t>
      </w:r>
    </w:p>
    <w:p/>
    <w:p>
      <w:r>
        <w:t>Step 7: Test – Getting Feedback</w:t>
      </w:r>
    </w:p>
    <w:p>
      <w:r>
        <w:t>Who did I share my solution with?</w:t>
      </w:r>
    </w:p>
    <w:p/>
    <w:p>
      <w:r>
        <w:t>Feedback received:</w:t>
      </w:r>
    </w:p>
    <w:p/>
    <w:p>
      <w:r>
        <w:t>-----------------------------------------</w:t>
      </w:r>
    </w:p>
    <w:p/>
    <w:p>
      <w:r>
        <w:t>Day 4: Showcase</w:t>
      </w:r>
    </w:p>
    <w:p/>
    <w:p>
      <w:r>
        <w:t>Step 8: Presenting my Innovation</w:t>
      </w:r>
    </w:p>
    <w:p>
      <w:r>
        <w:t>Final Project Title:</w:t>
      </w:r>
    </w:p>
    <w:p/>
    <w:p>
      <w:r>
        <w:t>Key points of my presentation:</w:t>
      </w:r>
    </w:p>
    <w:p/>
    <w:p>
      <w:r>
        <w:t>-----------------------------------------</w:t>
      </w:r>
    </w:p>
    <w:p/>
    <w:p>
      <w:r>
        <w:t>Day 5: Reflections</w:t>
      </w:r>
    </w:p>
    <w:p/>
    <w:p>
      <w:r>
        <w:t>What did I enjoy the most?</w:t>
      </w:r>
    </w:p>
    <w:p/>
    <w:p>
      <w:r>
        <w:t>What was my biggest challenge?</w:t>
      </w:r>
    </w:p>
    <w:p/>
    <w:p>
      <w:r>
        <w:t>-----------------------------------------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